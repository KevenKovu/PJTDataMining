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2592"/>
        <w:gridCol w:w="2448"/>
      </w:tblGrid>
      <w:tr w:rsidR="000E0B10" w:rsidRPr="001E710F" w14:paraId="6168EC3A" w14:textId="77777777">
        <w:tc>
          <w:tcPr>
            <w:tcW w:w="8640" w:type="dxa"/>
            <w:gridSpan w:val="3"/>
            <w:shd w:val="clear" w:color="auto" w:fill="EFEFEF"/>
          </w:tcPr>
          <w:p w14:paraId="196C0E2F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Descrição do Mapa Conceitual – Domínio de problema: Colesterol Alto</w:t>
            </w:r>
          </w:p>
        </w:tc>
      </w:tr>
      <w:tr w:rsidR="000E0B10" w14:paraId="2B2D3E08" w14:textId="77777777">
        <w:tc>
          <w:tcPr>
            <w:tcW w:w="8640" w:type="dxa"/>
            <w:gridSpan w:val="3"/>
            <w:shd w:val="clear" w:color="auto" w:fill="EFEFEF"/>
          </w:tcPr>
          <w:p w14:paraId="113B4E08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Dimensão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Demografia</w:t>
            </w:r>
            <w:proofErr w:type="spellEnd"/>
          </w:p>
        </w:tc>
      </w:tr>
      <w:tr w:rsidR="000E0B10" w:rsidRPr="001E710F" w14:paraId="12A0A1D4" w14:textId="77777777">
        <w:tc>
          <w:tcPr>
            <w:tcW w:w="3600" w:type="dxa"/>
          </w:tcPr>
          <w:p w14:paraId="01B18A6F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Aspectos (conhecimento explícito e estudo científico vinculado)</w:t>
            </w:r>
          </w:p>
        </w:tc>
        <w:tc>
          <w:tcPr>
            <w:tcW w:w="2592" w:type="dxa"/>
          </w:tcPr>
          <w:p w14:paraId="1318696B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associados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48" w:type="dxa"/>
          </w:tcPr>
          <w:p w14:paraId="2A90DDFB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Atributos vinculados com as fontes de dados</w:t>
            </w:r>
          </w:p>
        </w:tc>
      </w:tr>
      <w:tr w:rsidR="000E0B10" w:rsidRPr="001E710F" w14:paraId="276073F8" w14:textId="77777777">
        <w:tc>
          <w:tcPr>
            <w:tcW w:w="3600" w:type="dxa"/>
          </w:tcPr>
          <w:p w14:paraId="376D0BF8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Características do Indivíduo:</w:t>
            </w:r>
            <w:r w:rsidRPr="001E710F">
              <w:rPr>
                <w:lang w:val="pt-BR"/>
              </w:rPr>
              <w:t xml:space="preserve"> Fatores sociodemográficos básicos como idade, sexo e etnia são primordiais no rastreamento de riscos cardiovasculares e perfil lipídico (Gale e Gillespie 2001).</w:t>
            </w:r>
          </w:p>
        </w:tc>
        <w:tc>
          <w:tcPr>
            <w:tcW w:w="2592" w:type="dxa"/>
          </w:tcPr>
          <w:p w14:paraId="6D710DA5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a idade do indivíduo</w:t>
            </w:r>
            <w:r w:rsidRPr="001E710F">
              <w:rPr>
                <w:lang w:val="pt-BR"/>
              </w:rPr>
              <w:br/>
              <w:t>- Qual o sexo do indivíduo</w:t>
            </w:r>
            <w:r w:rsidRPr="001E710F">
              <w:rPr>
                <w:lang w:val="pt-BR"/>
              </w:rPr>
              <w:br/>
              <w:t>- Qual a cor ou raça do indivíduo</w:t>
            </w:r>
          </w:p>
        </w:tc>
        <w:tc>
          <w:tcPr>
            <w:tcW w:w="2448" w:type="dxa"/>
          </w:tcPr>
          <w:p w14:paraId="25256A01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C – Características Gerais dos Moradores: C006, C008, C009;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6FA1AF0A" w14:textId="77777777">
        <w:tc>
          <w:tcPr>
            <w:tcW w:w="3600" w:type="dxa"/>
          </w:tcPr>
          <w:p w14:paraId="3A4DAF23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Antropometria:</w:t>
            </w:r>
            <w:r w:rsidRPr="001E710F">
              <w:rPr>
                <w:lang w:val="pt-BR"/>
              </w:rPr>
              <w:t xml:space="preserve"> Medidas como peso e altura determinam o IMC, que é o principal indicador de sobrepeso e obesidade, fortemente associados à dislipidemia e doenças crônicas (</w:t>
            </w:r>
            <w:proofErr w:type="spellStart"/>
            <w:r w:rsidRPr="001E710F">
              <w:rPr>
                <w:lang w:val="pt-BR"/>
              </w:rPr>
              <w:t>Leong</w:t>
            </w:r>
            <w:proofErr w:type="spellEnd"/>
            <w:r w:rsidRPr="001E710F">
              <w:rPr>
                <w:lang w:val="pt-BR"/>
              </w:rPr>
              <w:t xml:space="preserve"> e </w:t>
            </w:r>
            <w:proofErr w:type="spellStart"/>
            <w:r w:rsidRPr="001E710F">
              <w:rPr>
                <w:lang w:val="pt-BR"/>
              </w:rPr>
              <w:t>Wilding</w:t>
            </w:r>
            <w:proofErr w:type="spellEnd"/>
            <w:r w:rsidRPr="001E710F">
              <w:rPr>
                <w:lang w:val="pt-BR"/>
              </w:rPr>
              <w:t>, 1999).</w:t>
            </w:r>
          </w:p>
        </w:tc>
        <w:tc>
          <w:tcPr>
            <w:tcW w:w="2592" w:type="dxa"/>
          </w:tcPr>
          <w:p w14:paraId="5144947A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o peso do indivíduo</w:t>
            </w:r>
            <w:r w:rsidRPr="001E710F">
              <w:rPr>
                <w:lang w:val="pt-BR"/>
              </w:rPr>
              <w:br/>
              <w:t>- Qual a altura do indivíduo</w:t>
            </w:r>
            <w:r w:rsidRPr="001E710F">
              <w:rPr>
                <w:lang w:val="pt-BR"/>
              </w:rPr>
              <w:br/>
              <w:t>- Qual o Índice de Massa Corporal (IMC) avaliado</w:t>
            </w:r>
            <w:r w:rsidRPr="001E710F">
              <w:rPr>
                <w:lang w:val="pt-BR"/>
              </w:rPr>
              <w:br/>
              <w:t>- Se o indivíduo apresenta sobrepeso</w:t>
            </w:r>
            <w:r w:rsidRPr="001E710F">
              <w:rPr>
                <w:lang w:val="pt-BR"/>
              </w:rPr>
              <w:br/>
              <w:t>- Se o indivíduo apresenta obesidade</w:t>
            </w:r>
          </w:p>
        </w:tc>
        <w:tc>
          <w:tcPr>
            <w:tcW w:w="2448" w:type="dxa"/>
          </w:tcPr>
          <w:p w14:paraId="4F00E017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W – Antropometria: W00101, W00201;</w:t>
            </w:r>
            <w:r w:rsidRPr="001E710F">
              <w:rPr>
                <w:lang w:val="pt-BR"/>
              </w:rPr>
              <w:br/>
              <w:t>Módulo P – Estilos de Vida: P00104, P00404;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14:paraId="29A761FB" w14:textId="77777777">
        <w:tc>
          <w:tcPr>
            <w:tcW w:w="8640" w:type="dxa"/>
            <w:gridSpan w:val="3"/>
            <w:shd w:val="clear" w:color="auto" w:fill="EFEFEF"/>
          </w:tcPr>
          <w:p w14:paraId="28C506EC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Dimensão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Condições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Saúde</w:t>
            </w:r>
            <w:proofErr w:type="spellEnd"/>
          </w:p>
        </w:tc>
      </w:tr>
      <w:tr w:rsidR="000E0B10" w:rsidRPr="001E710F" w14:paraId="0193FF00" w14:textId="77777777">
        <w:tc>
          <w:tcPr>
            <w:tcW w:w="3600" w:type="dxa"/>
          </w:tcPr>
          <w:p w14:paraId="15669049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Aspectos (conhecimento explícito e estudo científico vinculado)</w:t>
            </w:r>
          </w:p>
        </w:tc>
        <w:tc>
          <w:tcPr>
            <w:tcW w:w="2592" w:type="dxa"/>
          </w:tcPr>
          <w:p w14:paraId="1AB9F98B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associados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48" w:type="dxa"/>
          </w:tcPr>
          <w:p w14:paraId="6BA705BC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Atributos vinculados com as fontes de dados</w:t>
            </w:r>
          </w:p>
        </w:tc>
      </w:tr>
      <w:tr w:rsidR="000E0B10" w:rsidRPr="001E710F" w14:paraId="6EBB23ED" w14:textId="77777777">
        <w:tc>
          <w:tcPr>
            <w:tcW w:w="3600" w:type="dxa"/>
          </w:tcPr>
          <w:p w14:paraId="25AA66AA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Doenças Crônicas Não Transmissíveis:</w:t>
            </w:r>
            <w:r w:rsidRPr="001E710F">
              <w:rPr>
                <w:lang w:val="pt-BR"/>
              </w:rPr>
              <w:t xml:space="preserve"> Comorbidades como hipertensão arterial e diabetes mellitus frequentemente coexistem com o colesterol alto, configurando a síndrome metabólica que agrava o risco cardiovascular (</w:t>
            </w:r>
            <w:proofErr w:type="spellStart"/>
            <w:r w:rsidRPr="001E710F">
              <w:rPr>
                <w:lang w:val="pt-BR"/>
              </w:rPr>
              <w:t>Grundy</w:t>
            </w:r>
            <w:proofErr w:type="spellEnd"/>
            <w:r w:rsidRPr="001E710F">
              <w:rPr>
                <w:lang w:val="pt-BR"/>
              </w:rPr>
              <w:t xml:space="preserve"> et al. 2004).</w:t>
            </w:r>
          </w:p>
        </w:tc>
        <w:tc>
          <w:tcPr>
            <w:tcW w:w="2592" w:type="dxa"/>
          </w:tcPr>
          <w:p w14:paraId="15313C10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Se há diagnóstico médico de hipertensão arterial</w:t>
            </w:r>
            <w:r w:rsidRPr="001E710F">
              <w:rPr>
                <w:lang w:val="pt-BR"/>
              </w:rPr>
              <w:br/>
              <w:t>- Se há diagnóstico médico de diabetes mellitus</w:t>
            </w:r>
            <w:r w:rsidRPr="001E710F">
              <w:rPr>
                <w:lang w:val="pt-BR"/>
              </w:rPr>
              <w:br/>
              <w:t>- Se há diagnóstico médico de anemia</w:t>
            </w:r>
          </w:p>
        </w:tc>
        <w:tc>
          <w:tcPr>
            <w:tcW w:w="2448" w:type="dxa"/>
          </w:tcPr>
          <w:p w14:paraId="1CD9E88D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Q – Doenças Crônicas: Q002 (Hipertensão), Q030 (Diabetes);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2C8D8FC8" w14:textId="77777777">
        <w:tc>
          <w:tcPr>
            <w:tcW w:w="3600" w:type="dxa"/>
          </w:tcPr>
          <w:p w14:paraId="1C5E3439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Autoavaliação de Saúde:</w:t>
            </w:r>
            <w:r w:rsidRPr="001E710F">
              <w:rPr>
                <w:lang w:val="pt-BR"/>
              </w:rPr>
              <w:t xml:space="preserve"> A percepção do estado de saúde geral é um indicador confiável da qualidade de vida do indivíduo e do risco de morbidade geral.</w:t>
            </w:r>
          </w:p>
        </w:tc>
        <w:tc>
          <w:tcPr>
            <w:tcW w:w="2592" w:type="dxa"/>
          </w:tcPr>
          <w:p w14:paraId="650626FA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a percepção do indivíduo sobre seu próprio estado de saúde</w:t>
            </w:r>
          </w:p>
        </w:tc>
        <w:tc>
          <w:tcPr>
            <w:tcW w:w="2448" w:type="dxa"/>
          </w:tcPr>
          <w:p w14:paraId="38122E78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N – Percepção do Estado de Saúde: N001;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14:paraId="7FACF7AE" w14:textId="77777777">
        <w:tc>
          <w:tcPr>
            <w:tcW w:w="8640" w:type="dxa"/>
            <w:gridSpan w:val="3"/>
            <w:shd w:val="clear" w:color="auto" w:fill="EFEFEF"/>
          </w:tcPr>
          <w:p w14:paraId="4DD1AB7F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Dimensão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Característica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Socioeconômica</w:t>
            </w:r>
            <w:proofErr w:type="spellEnd"/>
          </w:p>
        </w:tc>
      </w:tr>
      <w:tr w:rsidR="000E0B10" w:rsidRPr="001E710F" w14:paraId="2ADB32D4" w14:textId="77777777">
        <w:tc>
          <w:tcPr>
            <w:tcW w:w="3600" w:type="dxa"/>
          </w:tcPr>
          <w:p w14:paraId="29A6D888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Aspectos (conhecimento explícito e estudo científico vinculado)</w:t>
            </w:r>
          </w:p>
        </w:tc>
        <w:tc>
          <w:tcPr>
            <w:tcW w:w="2592" w:type="dxa"/>
          </w:tcPr>
          <w:p w14:paraId="00CD98E0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associados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48" w:type="dxa"/>
          </w:tcPr>
          <w:p w14:paraId="6A6E7714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Atributos vinculados com as fontes de dados</w:t>
            </w:r>
          </w:p>
        </w:tc>
      </w:tr>
      <w:tr w:rsidR="000E0B10" w:rsidRPr="001E710F" w14:paraId="715B720D" w14:textId="77777777">
        <w:tc>
          <w:tcPr>
            <w:tcW w:w="3600" w:type="dxa"/>
          </w:tcPr>
          <w:p w14:paraId="3639B7EC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 Social:</w:t>
            </w:r>
            <w:r w:rsidRPr="001E710F">
              <w:rPr>
                <w:lang w:val="pt-BR"/>
              </w:rPr>
              <w:t xml:space="preserve"> O nível de escolaridade e o local de residência impactam a alfabetização em saúde, além da disponibilidade de opções alimentares saudáveis e serviços de rastreamento (Zhang et al 2012).</w:t>
            </w:r>
          </w:p>
        </w:tc>
        <w:tc>
          <w:tcPr>
            <w:tcW w:w="2592" w:type="dxa"/>
          </w:tcPr>
          <w:p w14:paraId="5F51A875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o grau de escolaridade do indivíduo</w:t>
            </w:r>
            <w:r w:rsidRPr="001E710F">
              <w:rPr>
                <w:lang w:val="pt-BR"/>
              </w:rPr>
              <w:br/>
              <w:t>- Em qual local de residência o indivíduo habita (região, zona urbana ou rural)</w:t>
            </w:r>
            <w:r w:rsidRPr="001E710F">
              <w:rPr>
                <w:lang w:val="pt-BR"/>
              </w:rPr>
              <w:br/>
            </w:r>
            <w:r w:rsidRPr="001E710F">
              <w:rPr>
                <w:lang w:val="pt-BR"/>
              </w:rPr>
              <w:lastRenderedPageBreak/>
              <w:t>- Como é o acesso a serviços de saúde</w:t>
            </w:r>
          </w:p>
        </w:tc>
        <w:tc>
          <w:tcPr>
            <w:tcW w:w="2448" w:type="dxa"/>
          </w:tcPr>
          <w:p w14:paraId="5AB87488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lastRenderedPageBreak/>
              <w:t>Módulo D – Educação: D009;</w:t>
            </w:r>
            <w:r w:rsidRPr="001E710F">
              <w:rPr>
                <w:lang w:val="pt-BR"/>
              </w:rPr>
              <w:br/>
              <w:t>Módulo V – Identificação: V0026;</w:t>
            </w:r>
            <w:r w:rsidRPr="001E710F">
              <w:rPr>
                <w:lang w:val="pt-BR"/>
              </w:rPr>
              <w:br/>
              <w:t>Módulo J – Utilização de Serviços de Saúde: J001, J01101;</w:t>
            </w:r>
            <w:r w:rsidRPr="001E710F">
              <w:rPr>
                <w:lang w:val="pt-BR"/>
              </w:rPr>
              <w:br/>
            </w:r>
            <w:r w:rsidRPr="001E710F">
              <w:rPr>
                <w:lang w:val="pt-BR"/>
              </w:rPr>
              <w:lastRenderedPageBreak/>
              <w:t>Fonte: BD-PNS</w:t>
            </w:r>
          </w:p>
        </w:tc>
      </w:tr>
      <w:tr w:rsidR="000E0B10" w:rsidRPr="001E710F" w14:paraId="4C98FDA4" w14:textId="77777777">
        <w:tc>
          <w:tcPr>
            <w:tcW w:w="3600" w:type="dxa"/>
          </w:tcPr>
          <w:p w14:paraId="5C334519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lastRenderedPageBreak/>
              <w:t>Aspecto Econômico:</w:t>
            </w:r>
            <w:r w:rsidRPr="001E710F">
              <w:rPr>
                <w:lang w:val="pt-BR"/>
              </w:rPr>
              <w:t xml:space="preserve"> A renda familiar e a condição de trabalho determinam o poder aquisitivo para dietas equilibradas e o acesso contínuo a tratamentos médicos (Bird 2015).</w:t>
            </w:r>
          </w:p>
        </w:tc>
        <w:tc>
          <w:tcPr>
            <w:tcW w:w="2592" w:type="dxa"/>
          </w:tcPr>
          <w:p w14:paraId="35EEAAF9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o rendimento financeiro familiar</w:t>
            </w:r>
            <w:r w:rsidRPr="001E710F">
              <w:rPr>
                <w:lang w:val="pt-BR"/>
              </w:rPr>
              <w:br/>
              <w:t>- Qual a condição atual de trabalho ou emprego do indivíduo</w:t>
            </w:r>
          </w:p>
        </w:tc>
        <w:tc>
          <w:tcPr>
            <w:tcW w:w="2448" w:type="dxa"/>
          </w:tcPr>
          <w:p w14:paraId="2021D299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E – Trabalho: E001, E01602;</w:t>
            </w:r>
            <w:r w:rsidRPr="001E710F">
              <w:rPr>
                <w:lang w:val="pt-BR"/>
              </w:rPr>
              <w:br/>
              <w:t>Módulo V – Rendimento: VDF002, VDF003;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14:paraId="5ED6C389" w14:textId="77777777">
        <w:tc>
          <w:tcPr>
            <w:tcW w:w="8640" w:type="dxa"/>
            <w:gridSpan w:val="3"/>
            <w:shd w:val="clear" w:color="auto" w:fill="EFEFEF"/>
          </w:tcPr>
          <w:p w14:paraId="2447500D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Dimensão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rPr>
                <w:b/>
              </w:rPr>
              <w:t>Hábitos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alimentares</w:t>
            </w:r>
            <w:proofErr w:type="spellEnd"/>
          </w:p>
        </w:tc>
      </w:tr>
      <w:tr w:rsidR="000E0B10" w:rsidRPr="001E710F" w14:paraId="34A632F6" w14:textId="77777777">
        <w:tc>
          <w:tcPr>
            <w:tcW w:w="3600" w:type="dxa"/>
          </w:tcPr>
          <w:p w14:paraId="70183D2D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Aspectos (conhecimento explícito e estudo científico vinculado)</w:t>
            </w:r>
          </w:p>
        </w:tc>
        <w:tc>
          <w:tcPr>
            <w:tcW w:w="2592" w:type="dxa"/>
          </w:tcPr>
          <w:p w14:paraId="6CEFE274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associados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48" w:type="dxa"/>
          </w:tcPr>
          <w:p w14:paraId="49CF66C3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Atributos vinculados com as fontes de dados</w:t>
            </w:r>
          </w:p>
        </w:tc>
      </w:tr>
      <w:tr w:rsidR="000E0B10" w:rsidRPr="001E710F" w14:paraId="012844CB" w14:textId="77777777">
        <w:tc>
          <w:tcPr>
            <w:tcW w:w="3600" w:type="dxa"/>
          </w:tcPr>
          <w:p w14:paraId="66FDE553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Consumo de Alimentos:</w:t>
            </w:r>
            <w:r w:rsidRPr="001E710F">
              <w:rPr>
                <w:lang w:val="pt-BR"/>
              </w:rPr>
              <w:t xml:space="preserve"> A ingestão elevada de alimentos ultraprocessados e gorduras saturadas altera o perfil lipídico (aumento do LDL), enquanto o consumo de fibras auxilia no seu controle (</w:t>
            </w:r>
            <w:proofErr w:type="spellStart"/>
            <w:r w:rsidRPr="001E710F">
              <w:rPr>
                <w:lang w:val="pt-BR"/>
              </w:rPr>
              <w:t>Barsaglini</w:t>
            </w:r>
            <w:proofErr w:type="spellEnd"/>
            <w:r w:rsidRPr="001E710F">
              <w:rPr>
                <w:lang w:val="pt-BR"/>
              </w:rPr>
              <w:t xml:space="preserve"> e </w:t>
            </w:r>
            <w:proofErr w:type="spellStart"/>
            <w:r w:rsidRPr="001E710F">
              <w:rPr>
                <w:lang w:val="pt-BR"/>
              </w:rPr>
              <w:t>Canesqui</w:t>
            </w:r>
            <w:proofErr w:type="spellEnd"/>
            <w:r w:rsidRPr="001E710F">
              <w:rPr>
                <w:lang w:val="pt-BR"/>
              </w:rPr>
              <w:t>, 2010).</w:t>
            </w:r>
          </w:p>
        </w:tc>
        <w:tc>
          <w:tcPr>
            <w:tcW w:w="2592" w:type="dxa"/>
          </w:tcPr>
          <w:p w14:paraId="355398D0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Quais alimentos são consumidos (fibras, gorduras, ultraprocessados)</w:t>
            </w:r>
            <w:r w:rsidRPr="001E710F">
              <w:rPr>
                <w:lang w:val="pt-BR"/>
              </w:rPr>
              <w:br/>
              <w:t>- Qual a frequência de consumo de alimentos</w:t>
            </w:r>
            <w:r w:rsidRPr="001E710F">
              <w:rPr>
                <w:lang w:val="pt-BR"/>
              </w:rPr>
              <w:br/>
              <w:t>- Qual a quantidade de alimentos consumidos</w:t>
            </w:r>
          </w:p>
        </w:tc>
        <w:tc>
          <w:tcPr>
            <w:tcW w:w="2448" w:type="dxa"/>
          </w:tcPr>
          <w:p w14:paraId="631A4079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P – Estilos de Vida: P02001 (Fibras/Hortaliças), P023 (Gorduras), P02501 (Doces/Ultraprocessados);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5EDA4DB5" w14:textId="77777777">
        <w:tc>
          <w:tcPr>
            <w:tcW w:w="3600" w:type="dxa"/>
          </w:tcPr>
          <w:p w14:paraId="00E3C344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Consumo de Bebidas:</w:t>
            </w:r>
            <w:r w:rsidRPr="001E710F">
              <w:rPr>
                <w:lang w:val="pt-BR"/>
              </w:rPr>
              <w:t xml:space="preserve"> O consumo excessivo de bebidas açucaradas e álcool eleva os níveis de triglicerídeos e promove o acúmulo de gordura hepática (</w:t>
            </w:r>
            <w:proofErr w:type="spellStart"/>
            <w:r w:rsidRPr="001E710F">
              <w:rPr>
                <w:lang w:val="pt-BR"/>
              </w:rPr>
              <w:t>Polsky</w:t>
            </w:r>
            <w:proofErr w:type="spellEnd"/>
            <w:r w:rsidRPr="001E710F">
              <w:rPr>
                <w:lang w:val="pt-BR"/>
              </w:rPr>
              <w:t xml:space="preserve"> e </w:t>
            </w:r>
            <w:proofErr w:type="spellStart"/>
            <w:r w:rsidRPr="001E710F">
              <w:rPr>
                <w:lang w:val="pt-BR"/>
              </w:rPr>
              <w:t>Akturk</w:t>
            </w:r>
            <w:proofErr w:type="spellEnd"/>
            <w:r w:rsidRPr="001E710F">
              <w:rPr>
                <w:lang w:val="pt-BR"/>
              </w:rPr>
              <w:t>, 2017).</w:t>
            </w:r>
          </w:p>
        </w:tc>
        <w:tc>
          <w:tcPr>
            <w:tcW w:w="2592" w:type="dxa"/>
          </w:tcPr>
          <w:p w14:paraId="3CC6BEED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Quais bebidas são consumidas (açucaradas, energéticas, etc.)</w:t>
            </w:r>
            <w:r w:rsidRPr="001E710F">
              <w:rPr>
                <w:lang w:val="pt-BR"/>
              </w:rPr>
              <w:br/>
              <w:t>- Qual a frequência de consumo de bebidas</w:t>
            </w:r>
            <w:r w:rsidRPr="001E710F">
              <w:rPr>
                <w:lang w:val="pt-BR"/>
              </w:rPr>
              <w:br/>
              <w:t>- Qual a quantidade de bebidas consumidas</w:t>
            </w:r>
          </w:p>
        </w:tc>
        <w:tc>
          <w:tcPr>
            <w:tcW w:w="2448" w:type="dxa"/>
          </w:tcPr>
          <w:p w14:paraId="2F976A6B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P – Estilos de Vida: P01101 (Refrigerantes/Açucaradas), P027, P02801 (Álcool);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14:paraId="7F010156" w14:textId="77777777">
        <w:tc>
          <w:tcPr>
            <w:tcW w:w="8640" w:type="dxa"/>
            <w:gridSpan w:val="3"/>
            <w:shd w:val="clear" w:color="auto" w:fill="EFEFEF"/>
          </w:tcPr>
          <w:p w14:paraId="77E3F37D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Dimensão</w:t>
            </w:r>
            <w:proofErr w:type="spellEnd"/>
            <w:r>
              <w:rPr>
                <w:b/>
              </w:rPr>
              <w:t>: Estilo de Vida</w:t>
            </w:r>
          </w:p>
        </w:tc>
      </w:tr>
      <w:tr w:rsidR="000E0B10" w:rsidRPr="001E710F" w14:paraId="1685590D" w14:textId="77777777">
        <w:tc>
          <w:tcPr>
            <w:tcW w:w="3600" w:type="dxa"/>
          </w:tcPr>
          <w:p w14:paraId="649D350E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Aspectos (conhecimento explícito e estudo científico vinculado)</w:t>
            </w:r>
          </w:p>
        </w:tc>
        <w:tc>
          <w:tcPr>
            <w:tcW w:w="2592" w:type="dxa"/>
          </w:tcPr>
          <w:p w14:paraId="7E093AD1" w14:textId="77777777" w:rsidR="000E0B10" w:rsidRDefault="00000000">
            <w:pPr>
              <w:jc w:val="center"/>
            </w:pPr>
            <w:proofErr w:type="spellStart"/>
            <w:r>
              <w:rPr>
                <w:b/>
              </w:rPr>
              <w:t>Atributos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associados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aspecto</w:t>
            </w:r>
            <w:proofErr w:type="spellEnd"/>
          </w:p>
        </w:tc>
        <w:tc>
          <w:tcPr>
            <w:tcW w:w="2448" w:type="dxa"/>
          </w:tcPr>
          <w:p w14:paraId="432250DF" w14:textId="77777777" w:rsidR="000E0B10" w:rsidRPr="001E710F" w:rsidRDefault="00000000">
            <w:pPr>
              <w:jc w:val="center"/>
              <w:rPr>
                <w:lang w:val="pt-BR"/>
              </w:rPr>
            </w:pPr>
            <w:r w:rsidRPr="001E710F">
              <w:rPr>
                <w:b/>
                <w:lang w:val="pt-BR"/>
              </w:rPr>
              <w:t>Atributos vinculados com as fontes de dados</w:t>
            </w:r>
          </w:p>
        </w:tc>
      </w:tr>
      <w:tr w:rsidR="000E0B10" w:rsidRPr="001E710F" w14:paraId="13C16757" w14:textId="77777777">
        <w:tc>
          <w:tcPr>
            <w:tcW w:w="3600" w:type="dxa"/>
          </w:tcPr>
          <w:p w14:paraId="14B5F9A1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Atividades Físicas:</w:t>
            </w:r>
            <w:r w:rsidRPr="001E710F">
              <w:rPr>
                <w:lang w:val="pt-BR"/>
              </w:rPr>
              <w:t xml:space="preserve"> O sedentarismo é um fator de risco modificável; exercícios regulares ajudam a elevar o HDL e reduzir o LDL, tornando o metabolismo mais eficiente (</w:t>
            </w:r>
            <w:proofErr w:type="spellStart"/>
            <w:r w:rsidRPr="001E710F">
              <w:rPr>
                <w:lang w:val="pt-BR"/>
              </w:rPr>
              <w:t>LaMonte</w:t>
            </w:r>
            <w:proofErr w:type="spellEnd"/>
            <w:r w:rsidRPr="001E710F">
              <w:rPr>
                <w:lang w:val="pt-BR"/>
              </w:rPr>
              <w:t xml:space="preserve"> et al. 2005).</w:t>
            </w:r>
          </w:p>
        </w:tc>
        <w:tc>
          <w:tcPr>
            <w:tcW w:w="2592" w:type="dxa"/>
          </w:tcPr>
          <w:p w14:paraId="243647EB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Quais atividades físicas são realizadas</w:t>
            </w:r>
            <w:r w:rsidRPr="001E710F">
              <w:rPr>
                <w:lang w:val="pt-BR"/>
              </w:rPr>
              <w:br/>
              <w:t>- Com qual frequência são realizadas as atividades físicas</w:t>
            </w:r>
            <w:r w:rsidRPr="001E710F">
              <w:rPr>
                <w:lang w:val="pt-BR"/>
              </w:rPr>
              <w:br/>
              <w:t>- Qual o nível de sedentarismo do indivíduo</w:t>
            </w:r>
          </w:p>
        </w:tc>
        <w:tc>
          <w:tcPr>
            <w:tcW w:w="2448" w:type="dxa"/>
          </w:tcPr>
          <w:p w14:paraId="5171BF36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P – Estilos de Vida: P034, P035, P037, P038;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519C3626" w14:textId="77777777">
        <w:tc>
          <w:tcPr>
            <w:tcW w:w="3600" w:type="dxa"/>
          </w:tcPr>
          <w:p w14:paraId="7DA63D95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Tabagismo:</w:t>
            </w:r>
            <w:r w:rsidRPr="001E710F">
              <w:rPr>
                <w:lang w:val="pt-BR"/>
              </w:rPr>
              <w:t xml:space="preserve"> O fumo prejudica a função endotelial e agrava exponencialmente os riscos cardiovasculares associados à dislipidemia (Pastor et al 2020).</w:t>
            </w:r>
          </w:p>
        </w:tc>
        <w:tc>
          <w:tcPr>
            <w:tcW w:w="2592" w:type="dxa"/>
          </w:tcPr>
          <w:p w14:paraId="6D957A2F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Quais produtos derivados do tabaco são consumidos</w:t>
            </w:r>
            <w:r w:rsidRPr="001E710F">
              <w:rPr>
                <w:lang w:val="pt-BR"/>
              </w:rPr>
              <w:br/>
              <w:t>- Qual a frequência de consumo do tabaco</w:t>
            </w:r>
            <w:r w:rsidRPr="001E710F">
              <w:rPr>
                <w:lang w:val="pt-BR"/>
              </w:rPr>
              <w:br/>
              <w:t>- Qual a quantidade de tabaco consumida</w:t>
            </w:r>
          </w:p>
        </w:tc>
        <w:tc>
          <w:tcPr>
            <w:tcW w:w="2448" w:type="dxa"/>
          </w:tcPr>
          <w:p w14:paraId="1A7D3D0F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P – Estilos de Vida: P050, P054;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4C0CC934" w14:textId="77777777">
        <w:tc>
          <w:tcPr>
            <w:tcW w:w="3600" w:type="dxa"/>
          </w:tcPr>
          <w:p w14:paraId="70D63781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Consumo de Álcool:</w:t>
            </w:r>
            <w:r w:rsidRPr="001E710F">
              <w:rPr>
                <w:lang w:val="pt-BR"/>
              </w:rPr>
              <w:t xml:space="preserve"> Relaciona-se diretamente com alterações no metabolismo hepático de lipídios, </w:t>
            </w:r>
            <w:r w:rsidRPr="001E710F">
              <w:rPr>
                <w:lang w:val="pt-BR"/>
              </w:rPr>
              <w:lastRenderedPageBreak/>
              <w:t>influenciando triglicerídeos e risco de diabetes.</w:t>
            </w:r>
          </w:p>
        </w:tc>
        <w:tc>
          <w:tcPr>
            <w:tcW w:w="2592" w:type="dxa"/>
          </w:tcPr>
          <w:p w14:paraId="651C38B0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lastRenderedPageBreak/>
              <w:t>- Quais bebidas alcoólicas são consumidas</w:t>
            </w:r>
            <w:r w:rsidRPr="001E710F">
              <w:rPr>
                <w:lang w:val="pt-BR"/>
              </w:rPr>
              <w:br/>
            </w:r>
            <w:r w:rsidRPr="001E710F">
              <w:rPr>
                <w:lang w:val="pt-BR"/>
              </w:rPr>
              <w:lastRenderedPageBreak/>
              <w:t>- Qual a frequência de consumo de álcool</w:t>
            </w:r>
            <w:r w:rsidRPr="001E710F">
              <w:rPr>
                <w:lang w:val="pt-BR"/>
              </w:rPr>
              <w:br/>
              <w:t>- Qual a quantidade de álcool consumida</w:t>
            </w:r>
          </w:p>
        </w:tc>
        <w:tc>
          <w:tcPr>
            <w:tcW w:w="2448" w:type="dxa"/>
          </w:tcPr>
          <w:p w14:paraId="06B79647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lastRenderedPageBreak/>
              <w:t>Módulo P – Estilos de Vida: P027, P02801, P029;</w:t>
            </w:r>
            <w:r w:rsidRPr="001E710F">
              <w:rPr>
                <w:lang w:val="pt-BR"/>
              </w:rPr>
              <w:br/>
            </w:r>
            <w:r w:rsidRPr="001E710F">
              <w:rPr>
                <w:lang w:val="pt-BR"/>
              </w:rPr>
              <w:lastRenderedPageBreak/>
              <w:t>Fonte: BD-PNS</w:t>
            </w:r>
          </w:p>
        </w:tc>
      </w:tr>
      <w:tr w:rsidR="000E0B10" w:rsidRPr="001E710F" w14:paraId="7895BC9E" w14:textId="77777777">
        <w:tc>
          <w:tcPr>
            <w:tcW w:w="3600" w:type="dxa"/>
          </w:tcPr>
          <w:p w14:paraId="218FBE90" w14:textId="77777777" w:rsidR="000E0B10" w:rsidRPr="001E710F" w:rsidRDefault="00000000">
            <w:pPr>
              <w:rPr>
                <w:lang w:val="pt-BR"/>
              </w:rPr>
            </w:pPr>
            <w:proofErr w:type="spellStart"/>
            <w:r w:rsidRPr="001E710F">
              <w:rPr>
                <w:b/>
                <w:lang w:val="pt-BR"/>
              </w:rPr>
              <w:lastRenderedPageBreak/>
              <w:t>Anabolisante</w:t>
            </w:r>
            <w:proofErr w:type="spellEnd"/>
            <w:r w:rsidRPr="001E710F">
              <w:rPr>
                <w:b/>
                <w:lang w:val="pt-BR"/>
              </w:rPr>
              <w:t>:</w:t>
            </w:r>
            <w:r w:rsidRPr="001E710F">
              <w:rPr>
                <w:lang w:val="pt-BR"/>
              </w:rPr>
              <w:t xml:space="preserve"> O uso indevido de esteroides anabolizantes afeta severamente o perfil lipídico, diminuindo drasticamente os níveis do colesterol bom (HDL).</w:t>
            </w:r>
          </w:p>
        </w:tc>
        <w:tc>
          <w:tcPr>
            <w:tcW w:w="2592" w:type="dxa"/>
          </w:tcPr>
          <w:p w14:paraId="228E58A8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 xml:space="preserve">- Se o indivíduo faz uso de </w:t>
            </w:r>
            <w:proofErr w:type="spellStart"/>
            <w:r w:rsidRPr="001E710F">
              <w:rPr>
                <w:lang w:val="pt-BR"/>
              </w:rPr>
              <w:t>anabolisantes</w:t>
            </w:r>
            <w:proofErr w:type="spellEnd"/>
            <w:r w:rsidRPr="001E710F">
              <w:rPr>
                <w:lang w:val="pt-BR"/>
              </w:rPr>
              <w:br/>
              <w:t xml:space="preserve">- Qual o período de uso de </w:t>
            </w:r>
            <w:proofErr w:type="spellStart"/>
            <w:r w:rsidRPr="001E710F">
              <w:rPr>
                <w:lang w:val="pt-BR"/>
              </w:rPr>
              <w:t>anabolisantes</w:t>
            </w:r>
            <w:proofErr w:type="spellEnd"/>
          </w:p>
        </w:tc>
        <w:tc>
          <w:tcPr>
            <w:tcW w:w="2448" w:type="dxa"/>
          </w:tcPr>
          <w:p w14:paraId="49EBDD4D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P – Estilos de Vida (Outras Substâncias);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  <w:tr w:rsidR="000E0B10" w:rsidRPr="001E710F" w14:paraId="31E60143" w14:textId="77777777">
        <w:tc>
          <w:tcPr>
            <w:tcW w:w="3600" w:type="dxa"/>
          </w:tcPr>
          <w:p w14:paraId="2371FDF3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b/>
                <w:lang w:val="pt-BR"/>
              </w:rPr>
              <w:t>Cuidados em Saúde:</w:t>
            </w:r>
            <w:r w:rsidRPr="001E710F">
              <w:rPr>
                <w:lang w:val="pt-BR"/>
              </w:rPr>
              <w:t xml:space="preserve"> O acompanhamento contínuo por profissionais, a realização de exames clínicos de rotina e o uso de medicação (</w:t>
            </w:r>
            <w:proofErr w:type="spellStart"/>
            <w:r w:rsidRPr="001E710F">
              <w:rPr>
                <w:lang w:val="pt-BR"/>
              </w:rPr>
              <w:t>ex</w:t>
            </w:r>
            <w:proofErr w:type="spellEnd"/>
            <w:r w:rsidRPr="001E710F">
              <w:rPr>
                <w:lang w:val="pt-BR"/>
              </w:rPr>
              <w:t>: estatinas) são fundamentais para o controle do colesterol (Freitas et al 2018).</w:t>
            </w:r>
          </w:p>
        </w:tc>
        <w:tc>
          <w:tcPr>
            <w:tcW w:w="2592" w:type="dxa"/>
          </w:tcPr>
          <w:p w14:paraId="67281330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- Qual o nível de acompanhamento médico e uso de serviços de saúde</w:t>
            </w:r>
            <w:r w:rsidRPr="001E710F">
              <w:rPr>
                <w:lang w:val="pt-BR"/>
              </w:rPr>
              <w:br/>
              <w:t>- Com qual frequência são realizados exames preventivos regulares</w:t>
            </w:r>
          </w:p>
        </w:tc>
        <w:tc>
          <w:tcPr>
            <w:tcW w:w="2448" w:type="dxa"/>
          </w:tcPr>
          <w:p w14:paraId="07751652" w14:textId="77777777" w:rsidR="000E0B10" w:rsidRPr="001E710F" w:rsidRDefault="00000000">
            <w:pPr>
              <w:rPr>
                <w:lang w:val="pt-BR"/>
              </w:rPr>
            </w:pPr>
            <w:r w:rsidRPr="001E710F">
              <w:rPr>
                <w:lang w:val="pt-BR"/>
              </w:rPr>
              <w:t>Módulo Q – Doenças Crônicas (Colesterol): Q060, Q061, Q062, Q06306;</w:t>
            </w:r>
            <w:r w:rsidRPr="001E710F">
              <w:rPr>
                <w:lang w:val="pt-BR"/>
              </w:rPr>
              <w:br/>
              <w:t>Fonte: BD-PNS</w:t>
            </w:r>
          </w:p>
        </w:tc>
      </w:tr>
    </w:tbl>
    <w:p w14:paraId="5FCB2707" w14:textId="77777777" w:rsidR="00000000" w:rsidRPr="001E710F" w:rsidRDefault="00000000">
      <w:pPr>
        <w:rPr>
          <w:lang w:val="pt-BR"/>
        </w:rPr>
      </w:pPr>
    </w:p>
    <w:p w14:paraId="27738BE7" w14:textId="77777777" w:rsidR="001E710F" w:rsidRPr="001E710F" w:rsidRDefault="001E710F">
      <w:pPr>
        <w:rPr>
          <w:lang w:val="pt-BR"/>
        </w:rPr>
      </w:pPr>
    </w:p>
    <w:p w14:paraId="7E5BBC57" w14:textId="77777777" w:rsidR="001E710F" w:rsidRPr="001E710F" w:rsidRDefault="001E710F">
      <w:pPr>
        <w:rPr>
          <w:lang w:val="pt-BR"/>
        </w:rPr>
      </w:pPr>
    </w:p>
    <w:p w14:paraId="27D81CE8" w14:textId="77777777" w:rsidR="001E710F" w:rsidRDefault="001E710F" w:rsidP="001E710F">
      <w:pPr>
        <w:rPr>
          <w:lang w:val="pt-BR"/>
        </w:rPr>
      </w:pPr>
      <w:r>
        <w:rPr>
          <w:lang w:val="pt-BR"/>
        </w:rPr>
        <w:t xml:space="preserve">Nome: Keven Moreno Araujo </w:t>
      </w:r>
    </w:p>
    <w:p w14:paraId="28D9AC9A" w14:textId="77777777" w:rsidR="001E710F" w:rsidRPr="00BD4FC4" w:rsidRDefault="001E710F" w:rsidP="001E710F">
      <w:pPr>
        <w:rPr>
          <w:u w:val="single"/>
          <w:lang w:val="pt-BR"/>
        </w:rPr>
      </w:pPr>
      <w:r>
        <w:rPr>
          <w:lang w:val="pt-BR"/>
        </w:rPr>
        <w:t>Tentativa 01</w:t>
      </w:r>
    </w:p>
    <w:p w14:paraId="06ACA239" w14:textId="77777777" w:rsidR="001E710F" w:rsidRPr="001E710F" w:rsidRDefault="001E710F">
      <w:pPr>
        <w:rPr>
          <w:lang w:val="pt-BR"/>
        </w:rPr>
      </w:pPr>
    </w:p>
    <w:sectPr w:rsidR="001E710F" w:rsidRPr="001E71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115710">
    <w:abstractNumId w:val="8"/>
  </w:num>
  <w:num w:numId="2" w16cid:durableId="1467316500">
    <w:abstractNumId w:val="6"/>
  </w:num>
  <w:num w:numId="3" w16cid:durableId="1859931670">
    <w:abstractNumId w:val="5"/>
  </w:num>
  <w:num w:numId="4" w16cid:durableId="1167406812">
    <w:abstractNumId w:val="4"/>
  </w:num>
  <w:num w:numId="5" w16cid:durableId="422606062">
    <w:abstractNumId w:val="7"/>
  </w:num>
  <w:num w:numId="6" w16cid:durableId="1065570993">
    <w:abstractNumId w:val="3"/>
  </w:num>
  <w:num w:numId="7" w16cid:durableId="1551765764">
    <w:abstractNumId w:val="2"/>
  </w:num>
  <w:num w:numId="8" w16cid:durableId="755516504">
    <w:abstractNumId w:val="1"/>
  </w:num>
  <w:num w:numId="9" w16cid:durableId="204277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10"/>
    <w:rsid w:val="0015074B"/>
    <w:rsid w:val="001E710F"/>
    <w:rsid w:val="0029639D"/>
    <w:rsid w:val="00326F90"/>
    <w:rsid w:val="00AA1D8D"/>
    <w:rsid w:val="00B47730"/>
    <w:rsid w:val="00CB0664"/>
    <w:rsid w:val="00FC693F"/>
    <w:rsid w:val="00FE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86B7A"/>
  <w14:defaultImageDpi w14:val="300"/>
  <w15:docId w15:val="{E36224B0-9EE4-478A-8252-1E4784D0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954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Keven Moreno Araujo</cp:lastModifiedBy>
  <cp:revision>3</cp:revision>
  <dcterms:created xsi:type="dcterms:W3CDTF">2013-12-23T23:15:00Z</dcterms:created>
  <dcterms:modified xsi:type="dcterms:W3CDTF">2026-09-17T22:17:00Z</dcterms:modified>
  <cp:category/>
</cp:coreProperties>
</file>